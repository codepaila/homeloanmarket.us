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HomeLoanMarket.com</w:t>
        <w:br/>
        <w:t>Terms &amp; Conditions and Privacy Policy</w:t>
      </w:r>
    </w:p>
    <w:p>
      <w:pPr>
        <w:jc w:val="center"/>
      </w:pPr>
      <w:r>
        <w:rPr>
          <w:i/>
          <w:sz w:val="20"/>
        </w:rPr>
        <w:t>Prepared for website implementation • September 14, 2026</w:t>
      </w:r>
    </w:p>
    <w:p>
      <w:r>
        <w:rPr>
          <w:b/>
        </w:rPr>
        <w:t xml:space="preserve">Developer note: </w:t>
      </w:r>
      <w:r>
        <w:t>Create two separate footer pages: “Terms &amp; Conditions” and “Privacy Policy.” Replace all bracketed placeholders before publishing. This draft should be reviewed by qualified U.S. counsel before final legal adoption.</w:t>
      </w:r>
    </w:p>
    <w:p>
      <w:r>
        <w:br w:type="page"/>
      </w:r>
    </w:p>
    <w:p>
      <w:pPr>
        <w:pStyle w:val="Heading1"/>
      </w:pPr>
      <w:r>
        <w:t>TERMS &amp; CONDITIONS</w:t>
      </w:r>
    </w:p>
    <w:p>
      <w:r>
        <w:t>Last Updated: September 14, 2026</w:t>
      </w:r>
    </w:p>
    <w:p>
      <w:r>
        <w:t>Welcome to HomeLoanMarket.com. These Terms &amp; Conditions (“Terms”) govern your access to and use of HomeLoanMarket.com and the services offered by Home Loan Market LLC (“Home Loan Market,” “we,” “us,” or “our”). By accessing or using our website, creating an account, submitting information, purchasing a subscription or advertising service, or otherwise using our services, you agree to these Terms.</w:t>
      </w:r>
    </w:p>
    <w:p>
      <w:pPr>
        <w:pStyle w:val="Heading2"/>
      </w:pPr>
      <w:r>
        <w:t>1. About Home Loan Market</w:t>
      </w:r>
    </w:p>
    <w:p>
      <w:r>
        <w:t>HomeLoanMarket.com is an online directory, information, advertising, and marketing platform designed to help consumers discover mortgage originators and other home-finance-related professionals and businesses.</w:t>
      </w:r>
    </w:p>
    <w:p>
      <w:r>
        <w:t>Home Loan Market LLC is not a mortgage lender, mortgage broker, loan originator, bank, credit union, real estate brokerage, insurance company, title company, or financial adviser.</w:t>
      </w:r>
    </w:p>
    <w:p>
      <w:r>
        <w:t>We do not originate, fund, underwrite, approve, deny, service, or guarantee mortgage loans or other financial products. Home Loan Market does not make lending decisions and does not determine mortgage rates, fees, loan terms, eligibility, or approval.</w:t>
      </w:r>
    </w:p>
    <w:p>
      <w:pPr>
        <w:pStyle w:val="Heading2"/>
      </w:pPr>
      <w:r>
        <w:t>2. Mortgage Originator Directory</w:t>
      </w:r>
    </w:p>
    <w:p>
      <w:r>
        <w:t>Our directory may contain information about mortgage loan originators and other professionals obtained from publicly available sources, information supplied by the professionals themselves, third-party sources, or other lawful sources.</w:t>
      </w:r>
    </w:p>
    <w:p>
      <w:r>
        <w:t>We make reasonable efforts to provide useful and accurate information, but we do not guarantee that every listing is complete, current, or error-free.</w:t>
      </w:r>
    </w:p>
    <w:p>
      <w:r>
        <w:t>Consumers should independently verify a mortgage professional’s identity, licensing status, NMLS information, qualifications, rates, fees, services, and other relevant information before doing business with that professional. Where applicable, users may verify mortgage licensing information through NMLS Consumer Access or the appropriate state regulatory authority.</w:t>
      </w:r>
    </w:p>
    <w:p>
      <w:pPr>
        <w:pStyle w:val="Heading2"/>
      </w:pPr>
      <w:r>
        <w:t>3. No Endorsement or Guarantee</w:t>
      </w:r>
    </w:p>
    <w:p>
      <w:r>
        <w:t>The appearance of a mortgage originator, company, lender, advertiser, or other professional on HomeLoanMarket.com does not constitute an endorsement, recommendation, certification, or guarantee by Home Loan Market unless we expressly state otherwise.</w:t>
      </w:r>
    </w:p>
    <w:p>
      <w:r>
        <w:t>Paid listings, enhanced profiles, badges, featured placement, advertisements, or other promotional features may receive additional visibility because the business or professional purchased a service from Home Loan Market. Payment for advertising or a subscription does not constitute our endorsement of that advertiser or professional.</w:t>
      </w:r>
    </w:p>
    <w:p>
      <w:r>
        <w:t>We do not guarantee that any mortgage originator or advertiser will provide a particular rate, loan, service, price, approval, or result.</w:t>
      </w:r>
    </w:p>
    <w:p>
      <w:pPr>
        <w:pStyle w:val="Heading2"/>
      </w:pPr>
      <w:r>
        <w:t>4. Information Is Not Financial Advice</w:t>
      </w:r>
    </w:p>
    <w:p>
      <w:r>
        <w:t>Information available through HomeLoanMarket.com, including articles, guides, calculators, search results, profiles, advertisements, and other content, is provided for general informational purposes only.</w:t>
      </w:r>
    </w:p>
    <w:p>
      <w:r>
        <w:t>Nothing on the website constitutes financial, mortgage, legal, tax, investment, or real estate advice. Mortgage rates, payments, fees, qualification requirements, and loan terms can change and vary based on numerous factors. Calculators and examples provided on the website are estimates only and should not be considered loan offers or guarantees.</w:t>
      </w:r>
    </w:p>
    <w:p>
      <w:pPr>
        <w:pStyle w:val="Heading2"/>
      </w:pPr>
      <w:r>
        <w:t>5. Consumer Responsibility</w:t>
      </w:r>
    </w:p>
    <w:p>
      <w:r>
        <w:t>Consumers are responsible for evaluating mortgage professionals and businesses before entering into any transaction. Home Loan Market is not a party to agreements or transactions between consumers and mortgage originators, lenders, advertisers, or other third parties.</w:t>
      </w:r>
    </w:p>
    <w:p>
      <w:r>
        <w:t>Any communications, applications, negotiations, loans, payments, contracts, services, disputes, or transactions between users and third parties are solely between those parties.</w:t>
      </w:r>
    </w:p>
    <w:p>
      <w:pPr>
        <w:pStyle w:val="Heading2"/>
      </w:pPr>
      <w:r>
        <w:t>6. Mortgage Originator Accounts and Listings</w:t>
      </w:r>
    </w:p>
    <w:p>
      <w:r>
        <w:t>Mortgage professionals may be able to create, claim, update, or purchase enhanced listings on HomeLoanMarket.com.</w:t>
      </w:r>
    </w:p>
    <w:p>
      <w:r>
        <w:t>By submitting information, you represent that the information you provide is accurate and current; you have the authority to submit and publish that information; any licenses, NMLS numbers, credentials, company affiliations, and professional claims you provide are valid and accurate; and your use of HomeLoanMarket.com complies with applicable federal, state, and local laws and regulations.</w:t>
      </w:r>
    </w:p>
    <w:p>
      <w:r>
        <w:t>Mortgage professionals are responsible for keeping their profiles accurate and current. We may correct, modify, suspend, reject, or remove listings that we reasonably believe contain inaccurate, misleading, fraudulent, unlawful, outdated, or inappropriate information.</w:t>
      </w:r>
    </w:p>
    <w:p>
      <w:pPr>
        <w:pStyle w:val="Heading2"/>
      </w:pPr>
      <w:r>
        <w:t>7. Paid Plans and Subscriptions</w:t>
      </w:r>
    </w:p>
    <w:p>
      <w:r>
        <w:t>Home Loan Market may offer free and paid subscription plans. Features and pricing for each plan are displayed on the website at the time of purchase.</w:t>
      </w:r>
    </w:p>
    <w:p>
      <w:r>
        <w:t>Unless otherwise stated during checkout, paid subscriptions automatically renew at the applicable billing interval until canceled. Users may cancel their subscription according to the cancellation options provided through their account or by contacting Home Loan Market.</w:t>
      </w:r>
    </w:p>
    <w:p>
      <w:r>
        <w:t>Cancellation prevents future renewal charges but does not necessarily provide a refund for amounts already paid, except where required by law or expressly stated otherwise.</w:t>
      </w:r>
    </w:p>
    <w:p>
      <w:r>
        <w:t>We may change subscription prices or features. When legally required or reasonably appropriate, existing subscribers will receive advance notice before a pricing change applies to a future renewal.</w:t>
      </w:r>
    </w:p>
    <w:p>
      <w:pPr>
        <w:pStyle w:val="Heading2"/>
      </w:pPr>
      <w:r>
        <w:t>8. Advertising</w:t>
      </w:r>
    </w:p>
    <w:p>
      <w:r>
        <w:t>Home Loan Market may sell display advertising, featured placements, sponsored listings, or other promotional services. Advertisers are responsible for ensuring that their advertisements and claims comply with applicable laws and regulations.</w:t>
      </w:r>
    </w:p>
    <w:p>
      <w:r>
        <w:t>Home Loan Market may reject, suspend, modify, or remove advertising that we believe is misleading, unlawful, inappropriate, infringing, or inconsistent with our standards.</w:t>
      </w:r>
    </w:p>
    <w:p>
      <w:r>
        <w:t>Purchasing advertising does not guarantee a specific number of impressions, clicks, inquiries, leads, customers, transactions, loan applications, or revenue unless a separate written agreement expressly provides such a guarantee.</w:t>
      </w:r>
    </w:p>
    <w:p>
      <w:pPr>
        <w:pStyle w:val="Heading2"/>
      </w:pPr>
      <w:r>
        <w:t>9. Payments</w:t>
      </w:r>
    </w:p>
    <w:p>
      <w:r>
        <w:t>Payments may be processed by third-party payment processors, such as Stripe or another payment provider. By purchasing a paid service, you authorize us and our payment processor to charge the applicable amount using the payment method you provide.</w:t>
      </w:r>
    </w:p>
    <w:p>
      <w:r>
        <w:t>Home Loan Market does not necessarily store complete payment-card information directly. Payment information may be collected and processed by our payment providers according to their own terms and privacy policies.</w:t>
      </w:r>
    </w:p>
    <w:p>
      <w:pPr>
        <w:pStyle w:val="Heading2"/>
      </w:pPr>
      <w:r>
        <w:t>10. Promotional Codes</w:t>
      </w:r>
    </w:p>
    <w:p>
      <w:r>
        <w:t>Home Loan Market may occasionally provide promotional codes, discounts, credits, or special offers. Promotions may be subject to expiration dates, eligibility requirements, category restrictions, geographic restrictions, or other conditions.</w:t>
      </w:r>
    </w:p>
    <w:p>
      <w:r>
        <w:t>We reserve the right to modify or discontinue promotions and to reject fraudulent or unauthorized use of promotional codes.</w:t>
      </w:r>
    </w:p>
    <w:p>
      <w:pPr>
        <w:pStyle w:val="Heading2"/>
      </w:pPr>
      <w:r>
        <w:t>11. User Content</w:t>
      </w:r>
    </w:p>
    <w:p>
      <w:r>
        <w:t>If you submit photographs, logos, descriptions, reviews, business information, advertisements, or other content to HomeLoanMarket.com, you represent that you have the right to use and submit that content.</w:t>
      </w:r>
    </w:p>
    <w:p>
      <w:r>
        <w:t>You grant Home Loan Market a non-exclusive, worldwide, royalty-free license to display, reproduce, format, and use the submitted content as reasonably necessary to operate, promote, and provide the HomeLoanMarket.com service. You retain ownership of content you own.</w:t>
      </w:r>
    </w:p>
    <w:p>
      <w:pPr>
        <w:pStyle w:val="Heading2"/>
      </w:pPr>
      <w:r>
        <w:t>12. Prohibited Uses</w:t>
      </w:r>
    </w:p>
    <w:p>
      <w:r>
        <w:t>You may not use HomeLoanMarket.com to engage in fraud, impersonate another person or business, submit knowingly false information, violate intellectual-property rights, interfere with the operation or security of the website, introduce malicious software, scrape or copy substantial portions of the website without authorization, or use the service for unlawful purposes.</w:t>
      </w:r>
    </w:p>
    <w:p>
      <w:pPr>
        <w:pStyle w:val="Heading2"/>
      </w:pPr>
      <w:r>
        <w:t>13. Third-Party Websites and Services</w:t>
      </w:r>
    </w:p>
    <w:p>
      <w:r>
        <w:t>HomeLoanMarket.com may contain links to websites or services operated by mortgage companies, lenders, advertisers, payment processors, or other third parties.</w:t>
      </w:r>
    </w:p>
    <w:p>
      <w:r>
        <w:t>We do not control those third parties and are not responsible for their websites, privacy practices, products, services, representations, security, or conduct. Your interactions with third parties are governed by their respective terms and policies.</w:t>
      </w:r>
    </w:p>
    <w:p>
      <w:pPr>
        <w:pStyle w:val="Heading2"/>
      </w:pPr>
      <w:r>
        <w:t>14. Intellectual Property</w:t>
      </w:r>
    </w:p>
    <w:p>
      <w:r>
        <w:t>HomeLoanMarket.com, the Home Loan Market name and branding, website design, original content, graphics, software, and other proprietary materials are owned by or licensed to Home Loan Market LLC and are protected by applicable intellectual-property laws. Nothing in these Terms grants users ownership of Home Loan Market intellectual property.</w:t>
      </w:r>
    </w:p>
    <w:p>
      <w:pPr>
        <w:pStyle w:val="Heading2"/>
      </w:pPr>
      <w:r>
        <w:t>15. Disclaimer of Warranties</w:t>
      </w:r>
    </w:p>
    <w:p>
      <w:r>
        <w:t>HomeLoanMarket.com and its services are provided on an “as is” and “as available” basis to the fullest extent permitted by law. We do not warrant that the website will always be available, uninterrupted, secure, accurate, or error-free.</w:t>
      </w:r>
    </w:p>
    <w:p>
      <w:r>
        <w:t>We do not guarantee the accuracy or completeness of information supplied by mortgage professionals, advertisers, users, public sources, or third parties.</w:t>
      </w:r>
    </w:p>
    <w:p>
      <w:pPr>
        <w:pStyle w:val="Heading2"/>
      </w:pPr>
      <w:r>
        <w:t>16. Limitation of Liability</w:t>
      </w:r>
    </w:p>
    <w:p>
      <w:r>
        <w:t>To the fullest extent permitted by applicable law, Home Loan Market LLC and its owners, officers, employees, contractors, and affiliates will not be liable for indirect, incidental, special, consequential, exemplary, or punitive damages arising from your use of HomeLoanMarket.com or your dealings with mortgage professionals, lenders, advertisers, or other third parties.</w:t>
      </w:r>
    </w:p>
    <w:p>
      <w:r>
        <w:t>Nothing in these Terms excludes liability that cannot legally be excluded or limited.</w:t>
      </w:r>
    </w:p>
    <w:p>
      <w:pPr>
        <w:pStyle w:val="Heading2"/>
      </w:pPr>
      <w:r>
        <w:t>17. Indemnification</w:t>
      </w:r>
    </w:p>
    <w:p>
      <w:r>
        <w:t>To the extent permitted by law, users who submit listings, advertisements, or other content agree to indemnify and hold harmless Home Loan Market LLC and its affiliates from claims, liabilities, damages, losses, and reasonable expenses arising from their unlawful use of the service, violation of these Terms, infringement of another person’s rights, or inaccurate or misleading content they submit.</w:t>
      </w:r>
    </w:p>
    <w:p>
      <w:pPr>
        <w:pStyle w:val="Heading2"/>
      </w:pPr>
      <w:r>
        <w:t>18. Account Suspension and Termination</w:t>
      </w:r>
    </w:p>
    <w:p>
      <w:r>
        <w:t>We may suspend or terminate access to an account or remove content when we reasonably believe a user has violated these Terms, applicable law, or the rights or safety of Home Loan Market or others.</w:t>
      </w:r>
    </w:p>
    <w:p>
      <w:pPr>
        <w:pStyle w:val="Heading2"/>
      </w:pPr>
      <w:r>
        <w:t>19. Changes to These Terms</w:t>
      </w:r>
    </w:p>
    <w:p>
      <w:r>
        <w:t>We may update these Terms from time to time. When we make changes, we will update the “Last Updated” date. Material changes may also be communicated through the website or other appropriate means.</w:t>
      </w:r>
    </w:p>
    <w:p>
      <w:r>
        <w:t>Continued use of the service after updated Terms become effective constitutes acceptance of the revised Terms to the extent permitted by law.</w:t>
      </w:r>
    </w:p>
    <w:p>
      <w:pPr>
        <w:pStyle w:val="Heading2"/>
      </w:pPr>
      <w:r>
        <w:t>20. Governing Law</w:t>
      </w:r>
    </w:p>
    <w:p>
      <w:r>
        <w:t>These Terms are governed by the laws of the State of Wyoming, without regard to conflict-of-law principles, except where applicable consumer-protection laws require otherwise.</w:t>
      </w:r>
    </w:p>
    <w:p>
      <w:pPr>
        <w:pStyle w:val="Heading2"/>
      </w:pPr>
      <w:r>
        <w:t>21. Contact Us</w:t>
      </w:r>
    </w:p>
    <w:p>
      <w:r>
        <w:t>Questions regarding these Terms may be sent to:</w:t>
      </w:r>
    </w:p>
    <w:p>
      <w:r>
        <w:t>Home Loan Market LLC</w:t>
        <w:br/>
        <w:t>HomeLoanMarket.com</w:t>
        <w:br/>
        <w:t>Email: [YOUR SUPPORT/LEGAL EMAIL]</w:t>
        <w:br/>
        <w:t>Mailing Address: [YOUR BUSINESS MAILING ADDRESS]</w:t>
      </w:r>
    </w:p>
    <w:p>
      <w:r>
        <w:br w:type="page"/>
      </w:r>
    </w:p>
    <w:p>
      <w:pPr>
        <w:pStyle w:val="Heading1"/>
      </w:pPr>
      <w:r>
        <w:t>PRIVACY POLICY</w:t>
      </w:r>
    </w:p>
    <w:p>
      <w:r>
        <w:t>Last Updated: September 14, 2026</w:t>
      </w:r>
    </w:p>
    <w:p>
      <w:r>
        <w:t>Home Loan Market LLC (“Home Loan Market,” “we,” “us,” or “our”) respects your privacy. This Privacy Policy explains how we collect, use, disclose, and protect information when you visit or use HomeLoanMarket.com.</w:t>
      </w:r>
    </w:p>
    <w:p>
      <w:pPr>
        <w:pStyle w:val="Heading2"/>
      </w:pPr>
      <w:r>
        <w:t>1. Information We Collect</w:t>
      </w:r>
    </w:p>
    <w:p>
      <w:r>
        <w:t>Depending on how you use HomeLoanMarket.com, we may collect information such as:</w:t>
      </w:r>
    </w:p>
    <w:p>
      <w:r>
        <w:t>Information you provide directly, including your name, email address, telephone number, business name, business address, NMLS number, professional information, profile information, photographs, advertising information, account information, and communications with us.</w:t>
      </w:r>
    </w:p>
    <w:p>
      <w:r>
        <w:t>Payment information. When you purchase a subscription or advertising service, payment information may be collected and processed by our third-party payment processor. We may receive information about the transaction, such as payment status, amount, billing information, and transaction identifiers, without receiving or storing your complete card number.</w:t>
      </w:r>
    </w:p>
    <w:p>
      <w:r>
        <w:t>Automatically collected information may include IP address, browser type, device information, operating system, pages visited, referring pages, approximate location derived from IP address, dates and times of visits, and interactions with our website.</w:t>
      </w:r>
    </w:p>
    <w:p>
      <w:pPr>
        <w:pStyle w:val="Heading2"/>
      </w:pPr>
      <w:r>
        <w:t>2. Cookies and Similar Technologies</w:t>
      </w:r>
    </w:p>
    <w:p>
      <w:r>
        <w:t>We and our service providers may use cookies and similar technologies to operate the website, remember preferences, understand how visitors use the site, measure performance, maintain security, and, where applicable, support advertising and analytics.</w:t>
      </w:r>
    </w:p>
    <w:p>
      <w:r>
        <w:t>You may be able to control non-essential cookies through our Cookie Settings tool. Disabling certain cookies may affect some website functionality.</w:t>
      </w:r>
    </w:p>
    <w:p>
      <w:pPr>
        <w:pStyle w:val="Heading2"/>
      </w:pPr>
      <w:r>
        <w:t>3. Analytics</w:t>
      </w:r>
    </w:p>
    <w:p>
      <w:r>
        <w:t>We may use analytics services, including Google Analytics or similar services, to understand website traffic and how visitors interact with HomeLoanMarket.com. These providers may collect information through cookies and similar technologies according to their own privacy practices.</w:t>
      </w:r>
    </w:p>
    <w:p>
      <w:pPr>
        <w:pStyle w:val="Heading2"/>
      </w:pPr>
      <w:r>
        <w:t>4. How We Use Information</w:t>
      </w:r>
    </w:p>
    <w:p>
      <w:r>
        <w:t>We may use information to operate and improve HomeLoanMarket.com; create and manage accounts and professional listings; process subscriptions and advertising purchases; communicate with users; provide customer support; personalize and improve website functionality; analyze website usage; prevent fraud and security incidents; enforce our Terms; comply with legal obligations; and market our services where permitted by law.</w:t>
      </w:r>
    </w:p>
    <w:p>
      <w:pPr>
        <w:pStyle w:val="Heading2"/>
      </w:pPr>
      <w:r>
        <w:t>5. Public Professional Information</w:t>
      </w:r>
    </w:p>
    <w:p>
      <w:r>
        <w:t>Mortgage-originator profiles and other professional listings are intended to be publicly accessible.</w:t>
      </w:r>
    </w:p>
    <w:p>
      <w:r>
        <w:t>Information displayed in these profiles may include a professional’s name, photograph, company, NMLS number, business telephone number, business email, business address, website, professional description, and other business-related information.</w:t>
      </w:r>
    </w:p>
    <w:p>
      <w:r>
        <w:t>Some professional information may originate from publicly available sources, licensing records, the professional or company itself, or other lawful sources. If you believe a professional listing contains incorrect information, please contact us to request a correction.</w:t>
      </w:r>
    </w:p>
    <w:p>
      <w:pPr>
        <w:pStyle w:val="Heading2"/>
      </w:pPr>
      <w:r>
        <w:t>6. How We Disclose Information</w:t>
      </w:r>
    </w:p>
    <w:p>
      <w:r>
        <w:t>We may disclose information to service providers that help us operate the website, including hosting providers, payment processors, analytics providers, email and communications providers, security providers, and other technology vendors.</w:t>
      </w:r>
    </w:p>
    <w:p>
      <w:r>
        <w:t>We may also disclose information when required by law; to respond to lawful government requests; to investigate fraud, abuse, or security issues; to protect our legal rights or the rights of others; or in connection with a merger, acquisition, financing, reorganization, or sale of all or part of our business.</w:t>
      </w:r>
    </w:p>
    <w:p>
      <w:r>
        <w:t>We may also disclose information when you direct or authorize us to do so.</w:t>
      </w:r>
    </w:p>
    <w:p>
      <w:r>
        <w:t>We do not sell personal information for money. If our data practices change in the future, we will update this Privacy Policy and provide any notices or opt-out mechanisms required by applicable law.</w:t>
      </w:r>
    </w:p>
    <w:p>
      <w:pPr>
        <w:pStyle w:val="Heading2"/>
      </w:pPr>
      <w:r>
        <w:t>7. Advertising</w:t>
      </w:r>
    </w:p>
    <w:p>
      <w:r>
        <w:t>HomeLoanMarket.com may display advertisements from mortgage companies, lenders, insurance companies, title companies, real estate companies, and other businesses.</w:t>
      </w:r>
    </w:p>
    <w:p>
      <w:r>
        <w:t>The presence of an advertisement does not mean that we disclose a consumer’s personal information to the advertiser. If we use technologies that constitute “sharing,” “targeted advertising,” or a “sale” under an applicable state privacy law, we will provide the disclosures and choices required by that law.</w:t>
      </w:r>
    </w:p>
    <w:p>
      <w:pPr>
        <w:pStyle w:val="Heading2"/>
      </w:pPr>
      <w:r>
        <w:t>8. Data Security</w:t>
      </w:r>
    </w:p>
    <w:p>
      <w:r>
        <w:t>We use reasonable administrative, technical, and organizational safeguards designed to protect personal information. However, no website, electronic transmission, or data-storage system can be guaranteed to be completely secure.</w:t>
      </w:r>
    </w:p>
    <w:p>
      <w:pPr>
        <w:pStyle w:val="Heading2"/>
      </w:pPr>
      <w:r>
        <w:t>9. Data Retention</w:t>
      </w:r>
    </w:p>
    <w:p>
      <w:r>
        <w:t>We retain personal information for as long as reasonably necessary to provide our services, maintain business and transaction records, comply with legal obligations, resolve disputes, prevent fraud, and enforce agreements. Retention periods may vary depending on the type of information and the reason it was collected.</w:t>
      </w:r>
    </w:p>
    <w:p>
      <w:pPr>
        <w:pStyle w:val="Heading2"/>
      </w:pPr>
      <w:r>
        <w:t>10. Your Privacy Rights</w:t>
      </w:r>
    </w:p>
    <w:p>
      <w:r>
        <w:t>Depending on where you live and applicable law, you may have rights regarding your personal information, including the right to request access to information we maintain about you, request correction of inaccurate information, request deletion of certain information, obtain a portable copy of certain information, or opt out of certain uses of personal information.</w:t>
      </w:r>
    </w:p>
    <w:p>
      <w:r>
        <w:t>We will not unlawfully discriminate against you for exercising applicable privacy rights.</w:t>
      </w:r>
    </w:p>
    <w:p>
      <w:r>
        <w:t>To submit a privacy request, contact: [YOUR PRIVACY EMAIL]</w:t>
      </w:r>
    </w:p>
    <w:p>
      <w:r>
        <w:t>We may need to verify your identity before completing certain requests.</w:t>
      </w:r>
    </w:p>
    <w:p>
      <w:pPr>
        <w:pStyle w:val="Heading2"/>
      </w:pPr>
      <w:r>
        <w:t>11. California Privacy Rights</w:t>
      </w:r>
    </w:p>
    <w:p>
      <w:r>
        <w:t>California residents may have additional rights under California privacy laws, including rights to know, access, correct, or delete certain personal information and, where applicable, opt out of the sale or sharing of personal information and limit certain uses of sensitive personal information. Whether particular rights apply depends on the applicability of the relevant law to Home Loan Market.</w:t>
      </w:r>
    </w:p>
    <w:p>
      <w:pPr>
        <w:pStyle w:val="Heading2"/>
      </w:pPr>
      <w:r>
        <w:t>12. Texas Privacy Rights</w:t>
      </w:r>
    </w:p>
    <w:p>
      <w:r>
        <w:t>Texas residents may have rights under the Texas Data Privacy and Security Act when the Act applies, including rights concerning access, correction, deletion, portability, and certain opt-outs. Applicable rights and obligations depend on Home Loan Market’s data practices and the scope of the law.</w:t>
      </w:r>
    </w:p>
    <w:p>
      <w:pPr>
        <w:pStyle w:val="Heading2"/>
      </w:pPr>
      <w:r>
        <w:t>13. Children’s Privacy</w:t>
      </w:r>
    </w:p>
    <w:p>
      <w:r>
        <w:t>HomeLoanMarket.com is intended for adults seeking mortgage-related information and professionals or businesses offering related services. Our services are not directed to children under 13, and we do not knowingly collect personal information from children under 13.</w:t>
      </w:r>
    </w:p>
    <w:p>
      <w:r>
        <w:t>If we learn that we have collected personal information from a child under 13 in circumstances prohibited by applicable law, we will take appropriate steps to delete it.</w:t>
      </w:r>
    </w:p>
    <w:p>
      <w:pPr>
        <w:pStyle w:val="Heading2"/>
      </w:pPr>
      <w:r>
        <w:t>14. Third-Party Links</w:t>
      </w:r>
    </w:p>
    <w:p>
      <w:r>
        <w:t>Our website may contain links to third-party websites. Home Loan Market is not responsible for the privacy practices of those websites. We encourage users to review the privacy policy of any third-party website they visit.</w:t>
      </w:r>
    </w:p>
    <w:p>
      <w:pPr>
        <w:pStyle w:val="Heading2"/>
      </w:pPr>
      <w:r>
        <w:t>15. Do Not Track and Privacy Signals</w:t>
      </w:r>
    </w:p>
    <w:p>
      <w:r>
        <w:t>Some browsers provide “Do Not Track” or other privacy preference signals. Where legally required, we will recognize applicable browser-based opt-out preference signals. Otherwise, our response to such signals may depend on the technologies used on our website and applicable law.</w:t>
      </w:r>
    </w:p>
    <w:p>
      <w:pPr>
        <w:pStyle w:val="Heading2"/>
      </w:pPr>
      <w:r>
        <w:t>16. Changes to This Privacy Policy</w:t>
      </w:r>
    </w:p>
    <w:p>
      <w:r>
        <w:t>We may update this Privacy Policy periodically to reflect changes to our services, technology, business practices, or legal requirements. The “Last Updated” date at the top will indicate when the policy was most recently revised.</w:t>
      </w:r>
    </w:p>
    <w:p>
      <w:pPr>
        <w:pStyle w:val="Heading2"/>
      </w:pPr>
      <w:r>
        <w:t>17. Contact Us</w:t>
      </w:r>
    </w:p>
    <w:p>
      <w:r>
        <w:t>For questions about this Privacy Policy or requests concerning your personal information, contact:</w:t>
      </w:r>
    </w:p>
    <w:p>
      <w:r>
        <w:t>Home Loan Market LLC</w:t>
        <w:br/>
        <w:t>HomeLoanMarket.com</w:t>
        <w:br/>
        <w:t>Privacy Email: [YOUR PRIVACY EMAIL]</w:t>
        <w:br/>
        <w:t>Mailing Address: [YOUR BUSINESS MAILING ADDRESS]</w:t>
      </w:r>
    </w:p>
    <w:p>
      <w:r>
        <w:br w:type="page"/>
      </w:r>
    </w:p>
    <w:p>
      <w:pPr>
        <w:pStyle w:val="Heading1"/>
      </w:pPr>
      <w:r>
        <w:t>IMPLEMENTATION NOTES FOR DEVELOPER</w:t>
      </w:r>
    </w:p>
    <w:p>
      <w:pPr>
        <w:pStyle w:val="ListBullet"/>
      </w:pPr>
      <w:r>
        <w:t>Create two separate public pages and link them from the LEGAL section in the footer: Privacy Policy and Terms &amp; Conditions.</w:t>
      </w:r>
    </w:p>
    <w:p>
      <w:pPr>
        <w:pStyle w:val="ListBullet"/>
      </w:pPr>
      <w:r>
        <w:t>Replace [YOUR SUPPORT/LEGAL EMAIL], [YOUR PRIVACY EMAIL], and [YOUR BUSINESS MAILING ADDRESS] before publication.</w:t>
      </w:r>
    </w:p>
    <w:p>
      <w:pPr>
        <w:pStyle w:val="ListBullet"/>
      </w:pPr>
      <w:r>
        <w:t>Confirm the actual payment processor before retaining the reference to Stripe; otherwise keep the generic wording “third-party payment processor.”</w:t>
      </w:r>
    </w:p>
    <w:p>
      <w:pPr>
        <w:pStyle w:val="ListBullet"/>
      </w:pPr>
      <w:r>
        <w:t>Confirm the site’s actual analytics, cookies, tracking, and advertising technologies so the Privacy Policy accurately reflects what is deployed.</w:t>
      </w:r>
    </w:p>
    <w:p>
      <w:pPr>
        <w:pStyle w:val="ListBullet"/>
      </w:pPr>
      <w:r>
        <w:t>Keep a visible “Last Updated” date on both pages.</w:t>
      </w:r>
    </w:p>
    <w:p>
      <w:pPr>
        <w:pStyle w:val="ListBullet"/>
      </w:pPr>
      <w:r>
        <w:t>Ensure Cookie Settings in the footer opens the site’s actual cookie-consent/preferences interface.</w:t>
      </w:r>
    </w:p>
    <w:p>
      <w:pPr>
        <w:pStyle w:val="ListBullet"/>
      </w:pPr>
      <w:r>
        <w:t>The footer currently duplicates Privacy/Terms links. It is cleaner to retain the full links under LEGAL and remove or repurpose the duplicate lower links.</w:t>
      </w:r>
    </w:p>
    <w:p>
      <w:pPr>
        <w:pStyle w:val="ListBullet"/>
      </w:pPr>
      <w:r>
        <w:t>Before final publication, have qualified U.S. counsel review the policies, particularly mortgage advertising, subscription, privacy, and state-law provisions.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Home Loan Market LLC • HomeLoanMarket.com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